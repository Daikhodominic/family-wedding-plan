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t>Zeliang Sound &amp; Lights</w:t>
      </w:r>
    </w:p>
    <w:p>
      <w:r>
        <w:t>Sound system and stage lighting for church and reception.</w:t>
      </w:r>
    </w:p>
    <w:p>
      <w:r>
        <w:t>Package: ₹60,000 for the day. Call 98620 77777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